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194E9" w14:textId="698CE53F" w:rsidR="0049489D" w:rsidRDefault="00CF58A7" w:rsidP="00CF58A7">
      <w:pPr>
        <w:pStyle w:val="KonuBal"/>
        <w:jc w:val="center"/>
      </w:pPr>
      <w:proofErr w:type="spellStart"/>
      <w:r>
        <w:t>Öneri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Metrikleri</w:t>
      </w:r>
      <w:proofErr w:type="spellEnd"/>
    </w:p>
    <w:p w14:paraId="631A870F" w14:textId="77777777" w:rsidR="0049489D" w:rsidRDefault="00CF58A7">
      <w:pPr>
        <w:pStyle w:val="Balk1"/>
      </w:pPr>
      <w:r>
        <w:t>1</w:t>
      </w:r>
      <w:r>
        <w:t>. Sıralama ve İsabet Metrikleri</w:t>
      </w:r>
    </w:p>
    <w:p w14:paraId="0BBC312E" w14:textId="77777777" w:rsidR="0049489D" w:rsidRDefault="00CF58A7">
      <w:pPr>
        <w:pStyle w:val="Balk2"/>
      </w:pPr>
      <w:r>
        <w:t>Precision</w:t>
      </w:r>
    </w:p>
    <w:p w14:paraId="4DB7664F" w14:textId="77777777" w:rsidR="0049489D" w:rsidRDefault="00CF58A7">
      <w:r>
        <w:rPr>
          <w:b/>
        </w:rPr>
        <w:t xml:space="preserve">Tanım: </w:t>
      </w:r>
      <w:r>
        <w:t>Önerilen içeriklerden kaçının gerçekten isabetli (kullanıcının ilgilendiği) olduğunu ölçer.</w:t>
      </w:r>
      <w:r>
        <w:br/>
      </w:r>
      <w:r>
        <w:br/>
      </w:r>
      <w:r>
        <w:t>Precision = (Doğru önerilen sayısı) / (Toplam önerilen sayısı)</w:t>
      </w:r>
    </w:p>
    <w:p w14:paraId="0FDCD22C" w14:textId="7CD8A21B" w:rsidR="0049489D" w:rsidRDefault="00CF58A7">
      <w:r>
        <w:rPr>
          <w:b/>
        </w:rPr>
        <w:t xml:space="preserve">Örnek: </w:t>
      </w:r>
      <w:r>
        <w:t>Bir kullanıcıya 10 içerik önerildiğinde, bunlardan 3'ünü gerçekten izlerse: Precision = 3/10 = %30.</w:t>
      </w:r>
    </w:p>
    <w:p w14:paraId="2577A3EC" w14:textId="77777777" w:rsidR="0049489D" w:rsidRDefault="0049489D"/>
    <w:p w14:paraId="79D86893" w14:textId="77777777" w:rsidR="0049489D" w:rsidRDefault="00CF58A7">
      <w:pPr>
        <w:pStyle w:val="Balk2"/>
      </w:pPr>
      <w:r>
        <w:t>Recall</w:t>
      </w:r>
    </w:p>
    <w:p w14:paraId="7E30D96B" w14:textId="77777777" w:rsidR="0049489D" w:rsidRDefault="00CF58A7">
      <w:r>
        <w:rPr>
          <w:b/>
        </w:rPr>
        <w:t xml:space="preserve">Tanım: </w:t>
      </w:r>
      <w:r>
        <w:t>Kullanıcının gerçekten ilgilendiği içeriklerin kaçını yakalayabildiğimizi ölçer.</w:t>
      </w:r>
      <w:r>
        <w:br/>
      </w:r>
      <w:r>
        <w:br/>
        <w:t>Recall = (</w:t>
      </w:r>
      <w:r>
        <w:t>Doğru önerilen sayısı) / (Kullanıcının ilgilendiği toplam içerik sayısı)</w:t>
      </w:r>
    </w:p>
    <w:p w14:paraId="3311CE31" w14:textId="5463C61E" w:rsidR="0049489D" w:rsidRDefault="00CF58A7">
      <w:r>
        <w:rPr>
          <w:b/>
        </w:rPr>
        <w:t xml:space="preserve">Örnek: </w:t>
      </w:r>
      <w:r>
        <w:t>Kullanıcı toplamda 20 farklı içerikle ilgilenmişse, 10'luk önerimizde bunlardan 3'ü varsa: Recall = 3/20 = %15.</w:t>
      </w:r>
    </w:p>
    <w:p w14:paraId="4D1FEC11" w14:textId="77777777" w:rsidR="0049489D" w:rsidRDefault="0049489D"/>
    <w:p w14:paraId="5CB01FD7" w14:textId="77777777" w:rsidR="0049489D" w:rsidRDefault="00CF58A7">
      <w:pPr>
        <w:pStyle w:val="Balk2"/>
      </w:pPr>
      <w:r>
        <w:t>HitRate</w:t>
      </w:r>
    </w:p>
    <w:p w14:paraId="6BC268E0" w14:textId="77777777" w:rsidR="0049489D" w:rsidRDefault="00CF58A7">
      <w:r>
        <w:rPr>
          <w:b/>
        </w:rPr>
        <w:t xml:space="preserve">Tanım: </w:t>
      </w:r>
      <w:r>
        <w:t>Bir kullanıcı için top-K öneri listesinde EN AZ BİR isabet olup olmadığına bakan, basit "evet/hayır" (b</w:t>
      </w:r>
      <w:r>
        <w:t xml:space="preserve">inary) bir metriktir; sonra tüm kullanıcılar üzerinden ortalanır. Precision/Recall'un en sade hali gibi düşünülebilir — kullanıcı başına birden fazla ilgili içerik olduğunda Recall'dan ayrışır, ama bizim projemizdeki gibi kullanıcı başına genelde 1 ilgili </w:t>
      </w:r>
      <w:r>
        <w:t>içerik olan kurulumlarda Recall'a neredeyse eşittir.</w:t>
      </w:r>
    </w:p>
    <w:p w14:paraId="1C3E3730" w14:textId="052E5CB1" w:rsidR="0049489D" w:rsidRDefault="00CF58A7">
      <w:r>
        <w:rPr>
          <w:b/>
        </w:rPr>
        <w:t xml:space="preserve">Örnek: </w:t>
      </w:r>
      <w:r>
        <w:t xml:space="preserve">335.926 kullanıcının kaçında top-10 öneri listesi, kullanıcının </w:t>
      </w:r>
      <w:proofErr w:type="spellStart"/>
      <w:r>
        <w:t>gerçek</w:t>
      </w:r>
      <w:proofErr w:type="spellEnd"/>
      <w:r>
        <w:t xml:space="preserve"> test </w:t>
      </w:r>
      <w:proofErr w:type="spellStart"/>
      <w:r>
        <w:t>içeriğini</w:t>
      </w:r>
      <w:proofErr w:type="spellEnd"/>
      <w:r>
        <w:t xml:space="preserve"> </w:t>
      </w:r>
      <w:proofErr w:type="spellStart"/>
      <w:r>
        <w:t>içeriyordu</w:t>
      </w:r>
      <w:proofErr w:type="spellEnd"/>
      <w:r>
        <w:t>?</w:t>
      </w:r>
    </w:p>
    <w:p w14:paraId="19D7EFCD" w14:textId="77777777" w:rsidR="0049489D" w:rsidRDefault="0049489D"/>
    <w:p w14:paraId="0C174A44" w14:textId="77777777" w:rsidR="0049489D" w:rsidRDefault="00CF58A7">
      <w:pPr>
        <w:pStyle w:val="Balk2"/>
      </w:pPr>
      <w:r>
        <w:t>MRR (Mean Reciprocal Rank)</w:t>
      </w:r>
    </w:p>
    <w:p w14:paraId="7488CE6B" w14:textId="77777777" w:rsidR="0049489D" w:rsidRDefault="00CF58A7">
      <w:r>
        <w:rPr>
          <w:b/>
        </w:rPr>
        <w:t xml:space="preserve">Tanım: </w:t>
      </w:r>
      <w:r>
        <w:t>İlk isabetli önerinin listede KAÇINCI SIRADA çıktığına bakar ve bunu 1/sıra olarak ödüllendirir, sonra tüm kullanıcılar üzerinden ortalanır. NDCG gibi sıraya duyarlıdır ama daha basittir — sadece İLK isabetle ilgilenir</w:t>
      </w:r>
      <w:r>
        <w:t>, listede başka isabet varsa onları görmezden gelir.</w:t>
      </w:r>
      <w:r>
        <w:br/>
      </w:r>
      <w:r>
        <w:br/>
        <w:t>MRR = ortalama(1 / ilk_doğru_önerinin_sırası)</w:t>
      </w:r>
    </w:p>
    <w:p w14:paraId="3F63D628" w14:textId="77777777" w:rsidR="0049489D" w:rsidRDefault="00CF58A7">
      <w:r>
        <w:rPr>
          <w:b/>
        </w:rPr>
        <w:t xml:space="preserve">Örnek: </w:t>
      </w:r>
      <w:r>
        <w:t>Kullanıcı A için doğru içerik 1. sırada -&gt; katkı 1/1 = 1,0</w:t>
      </w:r>
      <w:r>
        <w:br/>
        <w:t>Kullanıcı B için doğru içerik 4. sırada -&gt; katkı 1/4 = 0,25</w:t>
      </w:r>
      <w:r>
        <w:br/>
        <w:t>Kullanıcı C'nin listesinde hiç</w:t>
      </w:r>
      <w:r>
        <w:t xml:space="preserve"> isabet yoksa -&gt; katkı 0</w:t>
      </w:r>
      <w:r>
        <w:br/>
      </w:r>
      <w:r>
        <w:lastRenderedPageBreak/>
        <w:br/>
        <w:t>Bu üç kullanıcının ortalaması (1,0 + 0,25 + 0) / 3 = 0,42, projenin MRR'ı olurdu.</w:t>
      </w:r>
    </w:p>
    <w:p w14:paraId="741B9CF6" w14:textId="77777777" w:rsidR="0049489D" w:rsidRDefault="0049489D"/>
    <w:p w14:paraId="626180CD" w14:textId="77777777" w:rsidR="0049489D" w:rsidRDefault="00CF58A7">
      <w:pPr>
        <w:pStyle w:val="Balk2"/>
      </w:pPr>
      <w:r>
        <w:t>NDCG (Normalized Discounted Cumulative Gain)</w:t>
      </w:r>
    </w:p>
    <w:p w14:paraId="519726FE" w14:textId="77777777" w:rsidR="0049489D" w:rsidRDefault="00CF58A7">
      <w:r>
        <w:rPr>
          <w:b/>
        </w:rPr>
        <w:t xml:space="preserve">Tanım: </w:t>
      </w:r>
      <w:r>
        <w:t>Bir öneri listesindeki sıralamanın kalitesini ölçer — sadece "doğru içerik listede var mı" deği</w:t>
      </w:r>
      <w:r>
        <w:t>l, listenin NERESİNDE olduğu da önemlidir. İlgili bir içerik listenin başında çıkarsa daha değerli, sona doğru çıkarsa daha az değerli sayılır (logaritmik bir "indirim/ceza" uygulanır).</w:t>
      </w:r>
    </w:p>
    <w:p w14:paraId="2EBFB50B" w14:textId="77777777" w:rsidR="0049489D" w:rsidRDefault="00CF58A7">
      <w:r>
        <w:rPr>
          <w:b/>
        </w:rPr>
        <w:t xml:space="preserve">Örnek: </w:t>
      </w:r>
      <w:r>
        <w:t>Bir kullanıcıya 5'lik bir öneri listesi sunulduğunda, gerçekten</w:t>
      </w:r>
      <w:r>
        <w:t xml:space="preserve"> izlediği içerik (relevance=1, diğerleri 0):</w:t>
      </w:r>
      <w:r>
        <w:br/>
      </w:r>
      <w:r>
        <w:br/>
        <w:t>Liste A: [izlediği içerik, x, x, x, x] -&gt; 1. sırada -&gt; yüksek NDCG (~1,0)</w:t>
      </w:r>
      <w:r>
        <w:br/>
        <w:t>Liste B: [x, x, x, x, izlediği içerik] -&gt; 5. sırada -&gt; düşük NDCG</w:t>
      </w:r>
      <w:r>
        <w:br/>
      </w:r>
      <w:r>
        <w:br/>
        <w:t>İki liste de Precision@5 / Recall@5 açısından aynı sonucu verir (ikis</w:t>
      </w:r>
      <w:r>
        <w:t>inde de 1 isabet var), ama NDCG bunları ayırt eder çünkü sıra bilgisini de hesaba katar. Projemizdeki HitRate@10/Precision@10, içerik top-10'da olsun olmasın aynı muameleyi yapıyordu; NDCG eklenirse "1. sırada mı 9. sırada mı" farkı da ölçülebilir.</w:t>
      </w:r>
    </w:p>
    <w:p w14:paraId="0B912783" w14:textId="77777777" w:rsidR="0049489D" w:rsidRDefault="0049489D"/>
    <w:p w14:paraId="5AA58F20" w14:textId="77777777" w:rsidR="0049489D" w:rsidRDefault="00CF58A7">
      <w:pPr>
        <w:pStyle w:val="Balk1"/>
      </w:pPr>
      <w:r>
        <w:t>2. Kat</w:t>
      </w:r>
      <w:r>
        <w:t>alog ve Çeşitlilik Metrikleri</w:t>
      </w:r>
    </w:p>
    <w:p w14:paraId="1C70A3DB" w14:textId="77777777" w:rsidR="0049489D" w:rsidRDefault="00CF58A7">
      <w:pPr>
        <w:pStyle w:val="Balk2"/>
      </w:pPr>
      <w:r>
        <w:t>Coverage (Kapsama)</w:t>
      </w:r>
    </w:p>
    <w:p w14:paraId="284ACB3F" w14:textId="77777777" w:rsidR="0049489D" w:rsidRDefault="00CF58A7">
      <w:r>
        <w:rPr>
          <w:b/>
        </w:rPr>
        <w:t xml:space="preserve">Tanım: </w:t>
      </w:r>
      <w:r>
        <w:t xml:space="preserve">Modelin, kataloğun ne kadarını gerçekten önerebildiğini ölçer. Yüksek doğruluk (RMSE/precision) veren bir model, aslında hep aynı birkaç popüler içeriği öneriyor olabilir — coverage bunu yakalar. İki </w:t>
      </w:r>
      <w:r>
        <w:t>türü vardır: Catalog Coverage (tüm kullanıcılara yapılan önerilerin birleşiminde kataloğun kaçı en az bir kez önerildi) ve User Coverage (kullanıcıların kaçına anlamlı bir öneri üretilebildi).</w:t>
      </w:r>
    </w:p>
    <w:p w14:paraId="5863FCB0" w14:textId="77777777" w:rsidR="0049489D" w:rsidRDefault="00CF58A7">
      <w:r>
        <w:rPr>
          <w:b/>
        </w:rPr>
        <w:t xml:space="preserve">Örnek: </w:t>
      </w:r>
      <w:r>
        <w:t xml:space="preserve">Kataloğumuzda 1.535 içerik var. Diyelim ki </w:t>
      </w:r>
      <w:r>
        <w:t>335.926 kullanıcının hepsine top-10 önerdik, ama bu öneriler toplamda sadece 50 farklı içerikten oluşuyor (geri kalan 1.485 içerik hiç kimseye önerilmedi):</w:t>
      </w:r>
      <w:r>
        <w:br/>
      </w:r>
      <w:r>
        <w:br/>
        <w:t>Catalog Coverage = 50 / 1.535 = %3,3</w:t>
      </w:r>
      <w:r>
        <w:br/>
      </w:r>
      <w:r>
        <w:br/>
        <w:t>Projemizdeki "En Popüler" baseline'ı tam olarak bu sorunun so</w:t>
      </w:r>
      <w:r>
        <w:t>mut örneği: %46 hit rate ile çok başarılı görünüyordu ama her kullanıcıya aynı 10 içeriği öneriyordu — yani catalog coverage'ı 10/1.535 = %0,65 gibi çok düşük bir değer olurdu. Yüksek isabet ama düşük çeşitlilik arasındaki bu gerilim, coverage metriğinin t</w:t>
      </w:r>
      <w:r>
        <w:t>am olarak yakaladığı şeydir.</w:t>
      </w:r>
    </w:p>
    <w:p w14:paraId="0EE1CCC0" w14:textId="77777777" w:rsidR="0049489D" w:rsidRDefault="0049489D"/>
    <w:p w14:paraId="077888F1" w14:textId="77777777" w:rsidR="0049489D" w:rsidRDefault="00CF58A7">
      <w:pPr>
        <w:pStyle w:val="Balk2"/>
      </w:pPr>
      <w:r>
        <w:lastRenderedPageBreak/>
        <w:t>Diversity (Çeşitlilik)</w:t>
      </w:r>
    </w:p>
    <w:p w14:paraId="362A38F4" w14:textId="77777777" w:rsidR="0049489D" w:rsidRDefault="00CF58A7">
      <w:r>
        <w:rPr>
          <w:b/>
        </w:rPr>
        <w:t xml:space="preserve">Tanım: </w:t>
      </w:r>
      <w:r>
        <w:t>Tek bir kullanıcıya sunulan öneri listesinin kendi içinde ne kadar farklı içeriklerden oluştuğunu ölçer — coverage tüm kullanıcılar genelinde bakarken, diversity tek bir listenin içine bakar. Gene</w:t>
      </w:r>
      <w:r>
        <w:t>lde listedeki içerik çiftleri arasındaki benzemezliği ortalayarak hesaplanır:</w:t>
      </w:r>
      <w:r>
        <w:br/>
      </w:r>
      <w:r>
        <w:br/>
        <w:t>Diversity = ortalama(1 - benzerlik(içerik_i, içerik_j)) [listedeki tüm çiftler için]</w:t>
      </w:r>
    </w:p>
    <w:p w14:paraId="0CD7B359" w14:textId="77777777" w:rsidR="0049489D" w:rsidRDefault="00CF58A7">
      <w:r>
        <w:rPr>
          <w:b/>
        </w:rPr>
        <w:t xml:space="preserve">Örnek: </w:t>
      </w:r>
      <w:r>
        <w:t>Bir kullanıcıya 5 içerik önerildiğinde:</w:t>
      </w:r>
      <w:r>
        <w:br/>
      </w:r>
      <w:r>
        <w:br/>
        <w:t>Liste A: [Aksiyon 1, Aksiyon 2, Aksiyon 3, A</w:t>
      </w:r>
      <w:r>
        <w:t>ksiyon 4, Aksiyon 5] -&gt; düşük diversity (hepsi aynı tür)</w:t>
      </w:r>
      <w:r>
        <w:br/>
        <w:t>Liste B: [Aksiyon, Komedi, Belgesel, Çizgi film, Dram] -&gt; yüksek diversity (türler birbirinden farklı)</w:t>
      </w:r>
      <w:r>
        <w:br/>
      </w:r>
      <w:r>
        <w:br/>
        <w:t>İki liste de aynı Precision/Recall'u verebilir, ama Liste B kullanıcıya daha geniş bir keşif al</w:t>
      </w:r>
      <w:r>
        <w:t>anı sunar — uzun vadede kullanıcı deneyimi açısından genelde tercih edilir. Projemizdeki all (1).json dosyasındaki Genres alanı, diversity hesaplamak için doğrudan kullanılabilir.</w:t>
      </w:r>
    </w:p>
    <w:p w14:paraId="4A08147B" w14:textId="77777777" w:rsidR="0049489D" w:rsidRDefault="0049489D"/>
    <w:p w14:paraId="33068089" w14:textId="77777777" w:rsidR="0049489D" w:rsidRDefault="00CF58A7">
      <w:pPr>
        <w:pStyle w:val="Balk2"/>
      </w:pPr>
      <w:r>
        <w:t>Gini-Index</w:t>
      </w:r>
    </w:p>
    <w:p w14:paraId="1B7DD70C" w14:textId="77777777" w:rsidR="0049489D" w:rsidRDefault="00CF58A7">
      <w:r>
        <w:rPr>
          <w:b/>
        </w:rPr>
        <w:t xml:space="preserve">Tanım: </w:t>
      </w:r>
      <w:r>
        <w:t xml:space="preserve">Aslında ekonomiden gelen bir eşitsizlik ölçüsüdür (gelir </w:t>
      </w:r>
      <w:r>
        <w:t>dağılımı eşitsizliğini ölçmek için kullanılır); öneri sistemlerinde önerilerin İÇERİKLER ARASINDA ne kadar adil/eşit dağıldığını ölçer. 0 = tam eşitlik (her içerik eşit sıklıkta öneriliyor), 1 = tam eşitsizlik (tüm önerileri tek bir içerik alıyor). Coverag</w:t>
      </w:r>
      <w:r>
        <w:t>e'a yakındır ama "kaç farklı içerik önerildi" yerine "önerilerin dağılımı ne kadar adil" sorusuna bakar.</w:t>
      </w:r>
    </w:p>
    <w:p w14:paraId="45AFA194" w14:textId="77777777" w:rsidR="0049489D" w:rsidRDefault="00CF58A7">
      <w:r>
        <w:rPr>
          <w:b/>
        </w:rPr>
        <w:t xml:space="preserve">Örnek: </w:t>
      </w:r>
      <w:r>
        <w:t xml:space="preserve">Projemizdeki "En Popüler" baseline'ı her kullanıcıya AYNI 10 içeriği öneriyordu — bu, öneri dağılımının son derece EŞİTSİZ (yüksek Gini) olduğu </w:t>
      </w:r>
      <w:r>
        <w:t>anlamına gelir: kataloğun 1.525 içeriği hiç önerilmezken sadece 10 içerik tüm önerileri alıyor. Buna karşın öneriler tüm 1.535 içeriğe eşit dağılsaydı Gini-Index 0'a yakın çıkardı.</w:t>
      </w:r>
    </w:p>
    <w:p w14:paraId="7DD689C5" w14:textId="77777777" w:rsidR="0049489D" w:rsidRDefault="0049489D"/>
    <w:sectPr w:rsidR="0049489D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89D"/>
    <w:rsid w:val="00AA1D8D"/>
    <w:rsid w:val="00B47730"/>
    <w:rsid w:val="00CB0664"/>
    <w:rsid w:val="00CF58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C8A41B"/>
  <w14:defaultImageDpi w14:val="300"/>
  <w15:docId w15:val="{C1473BAD-0F07-4DE5-97CA-B8F12AA0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Fatmanur Yılmaz</cp:lastModifiedBy>
  <cp:revision>3</cp:revision>
  <dcterms:created xsi:type="dcterms:W3CDTF">2013-12-23T23:15:00Z</dcterms:created>
  <dcterms:modified xsi:type="dcterms:W3CDTF">2026-10-11T18:32:00Z</dcterms:modified>
  <cp:category/>
</cp:coreProperties>
</file>